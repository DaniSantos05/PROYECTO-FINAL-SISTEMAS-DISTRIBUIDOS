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Arial" w:hAnsi="Arial" w:eastAsia="Arial"/>
          <w:b/>
          <w:sz w:val="23"/>
        </w:rPr>
        <w:t>Acta nº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FECHA: 06/05/2026</w:t>
            </w:r>
          </w:p>
        </w:tc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Hora: 17:00</w:t>
            </w:r>
          </w:p>
        </w:tc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Tiempo: 1 h</w:t>
            </w:r>
          </w:p>
        </w:tc>
      </w:tr>
      <w:tr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NOMBRE DEL PROYECTO</w:t>
            </w:r>
          </w:p>
        </w:tc>
        <w:tc>
          <w:tcPr>
            <w:tcW w:type="dxa" w:w="7488"/>
            <w:gridSpan w:val="2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Proyecto Final - Sistemas Distribuidos</w:t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616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TEMAS DE LA REUNIÓN</w:t>
            </w:r>
          </w:p>
        </w:tc>
        <w:tc>
          <w:tcPr>
            <w:tcW w:type="dxa" w:w="5616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Arranque del proyecto final, lectura del enunciado y organización inicial del trabajo.</w:t>
            </w:r>
          </w:p>
        </w:tc>
      </w:tr>
      <w:tr>
        <w:tc>
          <w:tcPr>
            <w:tcW w:type="dxa" w:w="5616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ASISTENTES</w:t>
            </w:r>
          </w:p>
        </w:tc>
        <w:tc>
          <w:tcPr>
            <w:tcW w:type="dxa" w:w="5616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Daniel Santos Méndez y Sergio Aladro Municio</w:t>
            </w:r>
          </w:p>
        </w:tc>
      </w:tr>
      <w:tr>
        <w:tc>
          <w:tcPr>
            <w:tcW w:type="dxa" w:w="5616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MODERADOR</w:t>
            </w:r>
          </w:p>
        </w:tc>
        <w:tc>
          <w:tcPr>
            <w:tcW w:type="dxa" w:w="5616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Daniel</w:t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SEGUIMIENTO Y CONTROL: ANÁLISIS DE DESVIACIONES EN LAS TAREAS PREVISTAS (EN LA REUNIÓN ANTERIOR). EN LA PRIMERA REUNIÓN, ESTA PARTE SE DEJA VACÍA</w:t>
            </w:r>
          </w:p>
        </w:tc>
      </w:tr>
    </w:tbl>
    <w:p>
      <w:pPr>
        <w:spacing w:after="16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TAREA PREVISTA</w:t>
            </w:r>
          </w:p>
        </w:tc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PERSONAS IMPLICADAS</w:t>
            </w:r>
          </w:p>
        </w:tc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CARGA REAL /</w:t>
              <w:br/>
              <w:t>PLANIFICADA</w:t>
            </w:r>
          </w:p>
        </w:tc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GRADO DE CUMPLIMIENTO</w:t>
            </w:r>
          </w:p>
        </w:tc>
      </w:tr>
      <w:tr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COMENTARIOS Y OBSERVACIONES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En esta primera reunión se revisó el objetivo general del proyecto final y se acordó trabajar de forma conjunta sobre la arquitectura cliente-servidor, la integración de RPC, el servicio web de normalización y la transferencia de ficheros. Se decidió que ambos miembros participarían en todas las partes, alternando responsabilidad principal para mantener un reparto equilibrado.</w:t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TAREAS PREVISTAS PARA LA PRÓXIMA REUNIÓN</w:t>
            </w:r>
          </w:p>
        </w:tc>
      </w:tr>
    </w:tbl>
    <w:p>
      <w:pPr>
        <w:spacing w:after="16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3240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TAREA</w:t>
            </w:r>
          </w:p>
        </w:tc>
        <w:tc>
          <w:tcPr>
            <w:tcW w:type="dxa" w:w="266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PERSONAS IMPLICADAS</w:t>
            </w:r>
          </w:p>
        </w:tc>
        <w:tc>
          <w:tcPr>
            <w:tcW w:type="dxa" w:w="266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RESPONSABLE</w:t>
            </w:r>
          </w:p>
        </w:tc>
        <w:tc>
          <w:tcPr>
            <w:tcW w:type="dxa" w:w="266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CARGA DE TRABAJO</w:t>
            </w:r>
          </w:p>
        </w:tc>
      </w:tr>
      <w:tr>
        <w:tc>
          <w:tcPr>
            <w:tcW w:type="dxa" w:w="3240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Revisar el enunciado y definir los requisitos funcionales principales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Daniel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 h</w:t>
            </w:r>
          </w:p>
        </w:tc>
      </w:tr>
      <w:tr>
        <w:tc>
          <w:tcPr>
            <w:tcW w:type="dxa" w:w="3240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Diseñar la arquitectura general cliente, servidor, RPC y servicio web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 h</w:t>
            </w:r>
          </w:p>
        </w:tc>
      </w:tr>
      <w:tr>
        <w:tc>
          <w:tcPr>
            <w:tcW w:type="dxa" w:w="3240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Preparar el repositorio y organizar los archivos iniciales del proyecto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Daniel,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 h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rial" w:hAnsi="Arial" w:eastAsia="Arial"/>
          <w:b/>
          <w:sz w:val="23"/>
        </w:rPr>
        <w:t>Acta nº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FECHA: 07/05/2026</w:t>
            </w:r>
          </w:p>
        </w:tc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Hora: 18:00</w:t>
            </w:r>
          </w:p>
        </w:tc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Tiempo: 1 h 30 min</w:t>
            </w:r>
          </w:p>
        </w:tc>
      </w:tr>
      <w:tr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NOMBRE DEL PROYECTO</w:t>
            </w:r>
          </w:p>
        </w:tc>
        <w:tc>
          <w:tcPr>
            <w:tcW w:type="dxa" w:w="7488"/>
            <w:gridSpan w:val="2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Proyecto Final - Sistemas Distribuidos</w:t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616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TEMAS DE LA REUNIÓN</w:t>
            </w:r>
          </w:p>
        </w:tc>
        <w:tc>
          <w:tcPr>
            <w:tcW w:type="dxa" w:w="5616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Diseño del protocolo, estructura de usuarios conectados y primeras operaciones del cliente y servidor.</w:t>
            </w:r>
          </w:p>
        </w:tc>
      </w:tr>
      <w:tr>
        <w:tc>
          <w:tcPr>
            <w:tcW w:type="dxa" w:w="5616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ASISTENTES</w:t>
            </w:r>
          </w:p>
        </w:tc>
        <w:tc>
          <w:tcPr>
            <w:tcW w:type="dxa" w:w="5616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Daniel Santos Méndez y Sergio Aladro Municio</w:t>
            </w:r>
          </w:p>
        </w:tc>
      </w:tr>
      <w:tr>
        <w:tc>
          <w:tcPr>
            <w:tcW w:type="dxa" w:w="5616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MODERADOR</w:t>
            </w:r>
          </w:p>
        </w:tc>
        <w:tc>
          <w:tcPr>
            <w:tcW w:type="dxa" w:w="5616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Sergio</w:t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SEGUIMIENTO Y CONTROL: ANÁLISIS DE DESVIACIONES EN LAS TAREAS PREVISTAS (EN LA REUNIÓN ANTERIOR)</w:t>
            </w:r>
          </w:p>
        </w:tc>
      </w:tr>
    </w:tbl>
    <w:p>
      <w:pPr>
        <w:spacing w:after="16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TAREA PREVISTA</w:t>
            </w:r>
          </w:p>
        </w:tc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PERSONAS IMPLICADAS</w:t>
            </w:r>
          </w:p>
        </w:tc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CARGA REAL /</w:t>
              <w:br/>
              <w:t>PLANIFICADA</w:t>
            </w:r>
          </w:p>
        </w:tc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GRADO DE CUMPLIMIENTO</w:t>
            </w:r>
          </w:p>
        </w:tc>
      </w:tr>
      <w:tr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Revisar el enunciado y definir los requisitos funcionales principales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 h / 2 h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Completado</w:t>
            </w:r>
          </w:p>
        </w:tc>
      </w:tr>
      <w:tr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Diseñar la arquitectura general cliente, servidor, RPC y servicio web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 h / 2 h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Completado</w:t>
            </w:r>
          </w:p>
        </w:tc>
      </w:tr>
      <w:tr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Preparar el repositorio y organizar los archivos iniciales del proyecto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 h / 1 h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Completado</w:t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COMENTARIOS Y OBSERVACIONES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Durante esta reunión se concretó el funcionamiento de REGISTER, CONNECT, DISCONNECT, USERS y SEND, así como el formato de intercambio entre cliente y servidor. Daniel trabajó principalmente en la lógica del servidor y Sergio en el cliente, pero ambos revisaron el código de la otra parte para asegurar compatibilidad y comprensión conjunta.</w:t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TAREAS PREVISTAS PARA LA PRÓXIMA REUNIÓN</w:t>
            </w:r>
          </w:p>
        </w:tc>
      </w:tr>
    </w:tbl>
    <w:p>
      <w:pPr>
        <w:spacing w:after="16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3240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TAREA</w:t>
            </w:r>
          </w:p>
        </w:tc>
        <w:tc>
          <w:tcPr>
            <w:tcW w:type="dxa" w:w="266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PERSONAS IMPLICADAS</w:t>
            </w:r>
          </w:p>
        </w:tc>
        <w:tc>
          <w:tcPr>
            <w:tcW w:type="dxa" w:w="266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RESPONSABLE</w:t>
            </w:r>
          </w:p>
        </w:tc>
        <w:tc>
          <w:tcPr>
            <w:tcW w:type="dxa" w:w="266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CARGA DE TRABAJO</w:t>
            </w:r>
          </w:p>
        </w:tc>
      </w:tr>
      <w:tr>
        <w:tc>
          <w:tcPr>
            <w:tcW w:type="dxa" w:w="3240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Implementar y probar las operaciones básicas de usuarios y mensajes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Daniel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 h</w:t>
            </w:r>
          </w:p>
        </w:tc>
      </w:tr>
      <w:tr>
        <w:tc>
          <w:tcPr>
            <w:tcW w:type="dxa" w:w="3240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Revisar el cliente interactivo y el tratamiento de errores de comandos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 h</w:t>
            </w:r>
          </w:p>
        </w:tc>
      </w:tr>
      <w:tr>
        <w:tc>
          <w:tcPr>
            <w:tcW w:type="dxa" w:w="3240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Ajustar el Makefile y compilar el servidor en Guernika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Daniel,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 h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rial" w:hAnsi="Arial" w:eastAsia="Arial"/>
          <w:b/>
          <w:sz w:val="23"/>
        </w:rPr>
        <w:t>Acta nº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FECHA: 08/05/2026</w:t>
            </w:r>
          </w:p>
        </w:tc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Hora: 17:30</w:t>
            </w:r>
          </w:p>
        </w:tc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Tiempo: 1 h 30 min</w:t>
            </w:r>
          </w:p>
        </w:tc>
      </w:tr>
      <w:tr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NOMBRE DEL PROYECTO</w:t>
            </w:r>
          </w:p>
        </w:tc>
        <w:tc>
          <w:tcPr>
            <w:tcW w:type="dxa" w:w="7488"/>
            <w:gridSpan w:val="2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Proyecto Final - Sistemas Distribuidos</w:t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616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TEMAS DE LA REUNIÓN</w:t>
            </w:r>
          </w:p>
        </w:tc>
        <w:tc>
          <w:tcPr>
            <w:tcW w:type="dxa" w:w="5616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Integración del servidor RPC de auditoría y del servicio web de normalización de mensajes.</w:t>
            </w:r>
          </w:p>
        </w:tc>
      </w:tr>
      <w:tr>
        <w:tc>
          <w:tcPr>
            <w:tcW w:type="dxa" w:w="5616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ASISTENTES</w:t>
            </w:r>
          </w:p>
        </w:tc>
        <w:tc>
          <w:tcPr>
            <w:tcW w:type="dxa" w:w="5616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Daniel Santos Méndez y Sergio Aladro Municio</w:t>
            </w:r>
          </w:p>
        </w:tc>
      </w:tr>
      <w:tr>
        <w:tc>
          <w:tcPr>
            <w:tcW w:type="dxa" w:w="5616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MODERADOR</w:t>
            </w:r>
          </w:p>
        </w:tc>
        <w:tc>
          <w:tcPr>
            <w:tcW w:type="dxa" w:w="5616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Daniel</w:t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SEGUIMIENTO Y CONTROL: ANÁLISIS DE DESVIACIONES EN LAS TAREAS PREVISTAS (EN LA REUNIÓN ANTERIOR)</w:t>
            </w:r>
          </w:p>
        </w:tc>
      </w:tr>
    </w:tbl>
    <w:p>
      <w:pPr>
        <w:spacing w:after="16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TAREA PREVISTA</w:t>
            </w:r>
          </w:p>
        </w:tc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PERSONAS IMPLICADAS</w:t>
            </w:r>
          </w:p>
        </w:tc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CARGA REAL /</w:t>
              <w:br/>
              <w:t>PLANIFICADA</w:t>
            </w:r>
          </w:p>
        </w:tc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GRADO DE CUMPLIMIENTO</w:t>
            </w:r>
          </w:p>
        </w:tc>
      </w:tr>
      <w:tr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Implementar y probar las operaciones básicas de usuarios y mensajes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 h / 3 h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Completado</w:t>
            </w:r>
          </w:p>
        </w:tc>
      </w:tr>
      <w:tr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Revisar el cliente interactivo y el tratamiento de errores de comandos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 h / 3 h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Completado</w:t>
            </w:r>
          </w:p>
        </w:tc>
      </w:tr>
      <w:tr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Ajustar el Makefile y compilar el servidor en Guernika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 h / 2 h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Completado</w:t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COMENTARIOS Y OBSERVACIONES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Se añadió el servicio RPC para registrar operaciones relevantes y se conectó con el servidor principal. También se incorporó el servicio web en Python para normalizar mensajes antes del envío. Daniel se encargó de revisar la integración RPC y Sergio de comprobar el flujo del servicio web, haciendo pruebas conjuntas con mensajes normales y mensajes con espacios repetidos.</w:t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TAREAS PREVISTAS PARA LA PRÓXIMA REUNIÓN</w:t>
            </w:r>
          </w:p>
        </w:tc>
      </w:tr>
    </w:tbl>
    <w:p>
      <w:pPr>
        <w:spacing w:after="16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3240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TAREA</w:t>
            </w:r>
          </w:p>
        </w:tc>
        <w:tc>
          <w:tcPr>
            <w:tcW w:type="dxa" w:w="266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PERSONAS IMPLICADAS</w:t>
            </w:r>
          </w:p>
        </w:tc>
        <w:tc>
          <w:tcPr>
            <w:tcW w:type="dxa" w:w="266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RESPONSABLE</w:t>
            </w:r>
          </w:p>
        </w:tc>
        <w:tc>
          <w:tcPr>
            <w:tcW w:type="dxa" w:w="266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CARGA DE TRABAJO</w:t>
            </w:r>
          </w:p>
        </w:tc>
      </w:tr>
      <w:tr>
        <w:tc>
          <w:tcPr>
            <w:tcW w:type="dxa" w:w="3240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Definir y probar la interfaz RPC con rpcgen y el servidor de auditoría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Daniel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 h</w:t>
            </w:r>
          </w:p>
        </w:tc>
      </w:tr>
      <w:tr>
        <w:tc>
          <w:tcPr>
            <w:tcW w:type="dxa" w:w="3240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Implementar la llamada al servicio web de normalización desde el cliente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 h</w:t>
            </w:r>
          </w:p>
        </w:tc>
      </w:tr>
      <w:tr>
        <w:tc>
          <w:tcPr>
            <w:tcW w:type="dxa" w:w="3240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Verificar que SEND registra la operación y normaliza correctamente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Daniel,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 h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rial" w:hAnsi="Arial" w:eastAsia="Arial"/>
          <w:b/>
          <w:sz w:val="23"/>
        </w:rPr>
        <w:t>Acta nº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FECHA: 09/05/2026</w:t>
            </w:r>
          </w:p>
        </w:tc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Hora: 18:30</w:t>
            </w:r>
          </w:p>
        </w:tc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Tiempo: 2 h</w:t>
            </w:r>
          </w:p>
        </w:tc>
      </w:tr>
      <w:tr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NOMBRE DEL PROYECTO</w:t>
            </w:r>
          </w:p>
        </w:tc>
        <w:tc>
          <w:tcPr>
            <w:tcW w:type="dxa" w:w="7488"/>
            <w:gridSpan w:val="2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Proyecto Final - Sistemas Distribuidos</w:t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616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TEMAS DE LA REUNIÓN</w:t>
            </w:r>
          </w:p>
        </w:tc>
        <w:tc>
          <w:tcPr>
            <w:tcW w:type="dxa" w:w="5616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Implementación de SENDATTACH, descarga con GETFILE y pruebas de transferencia cliente a cliente.</w:t>
            </w:r>
          </w:p>
        </w:tc>
      </w:tr>
      <w:tr>
        <w:tc>
          <w:tcPr>
            <w:tcW w:type="dxa" w:w="5616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ASISTENTES</w:t>
            </w:r>
          </w:p>
        </w:tc>
        <w:tc>
          <w:tcPr>
            <w:tcW w:type="dxa" w:w="5616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Daniel Santos Méndez y Sergio Aladro Municio</w:t>
            </w:r>
          </w:p>
        </w:tc>
      </w:tr>
      <w:tr>
        <w:tc>
          <w:tcPr>
            <w:tcW w:type="dxa" w:w="5616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MODERADOR</w:t>
            </w:r>
          </w:p>
        </w:tc>
        <w:tc>
          <w:tcPr>
            <w:tcW w:type="dxa" w:w="5616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Sergio</w:t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SEGUIMIENTO Y CONTROL: ANÁLISIS DE DESVIACIONES EN LAS TAREAS PREVISTAS (EN LA REUNIÓN ANTERIOR)</w:t>
            </w:r>
          </w:p>
        </w:tc>
      </w:tr>
    </w:tbl>
    <w:p>
      <w:pPr>
        <w:spacing w:after="16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TAREA PREVISTA</w:t>
            </w:r>
          </w:p>
        </w:tc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PERSONAS IMPLICADAS</w:t>
            </w:r>
          </w:p>
        </w:tc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CARGA REAL /</w:t>
              <w:br/>
              <w:t>PLANIFICADA</w:t>
            </w:r>
          </w:p>
        </w:tc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GRADO DE CUMPLIMIENTO</w:t>
            </w:r>
          </w:p>
        </w:tc>
      </w:tr>
      <w:tr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Definir y probar la interfaz RPC con rpcgen y el servidor de auditoría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 h / 3 h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Completado</w:t>
            </w:r>
          </w:p>
        </w:tc>
      </w:tr>
      <w:tr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Implementar la llamada al servicio web de normalización desde el cliente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 h / 3 h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Completado</w:t>
            </w:r>
          </w:p>
        </w:tc>
      </w:tr>
      <w:tr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Verificar que SEND registra la operación y normaliza correctamente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 h / 2 h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Completado</w:t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COMENTARIOS Y OBSERVACIONES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La reunión se centró en completar la parte de adjuntos. Se probó SENDATTACH, la recepción del aviso de fichero y GETFILE para descargar el archivo desde el cliente origen. Daniel revisó la parte del servidor y el almacenamiento del mensaje con fichero, mientras que Sergio probó la descarga y la comprobación del contenido. Finalmente ambos validaron la transferencia con diff.</w:t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TAREAS PREVISTAS PARA LA PRÓXIMA REUNIÓN</w:t>
            </w:r>
          </w:p>
        </w:tc>
      </w:tr>
    </w:tbl>
    <w:p>
      <w:pPr>
        <w:spacing w:after="16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3240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TAREA</w:t>
            </w:r>
          </w:p>
        </w:tc>
        <w:tc>
          <w:tcPr>
            <w:tcW w:type="dxa" w:w="266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PERSONAS IMPLICADAS</w:t>
            </w:r>
          </w:p>
        </w:tc>
        <w:tc>
          <w:tcPr>
            <w:tcW w:type="dxa" w:w="266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RESPONSABLE</w:t>
            </w:r>
          </w:p>
        </w:tc>
        <w:tc>
          <w:tcPr>
            <w:tcW w:type="dxa" w:w="266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CARGA DE TRABAJO</w:t>
            </w:r>
          </w:p>
        </w:tc>
      </w:tr>
      <w:tr>
        <w:tc>
          <w:tcPr>
            <w:tcW w:type="dxa" w:w="3240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Completar la lógica de SENDATTACH y asociar fichero al mensaje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Daniel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 h</w:t>
            </w:r>
          </w:p>
        </w:tc>
      </w:tr>
      <w:tr>
        <w:tc>
          <w:tcPr>
            <w:tcW w:type="dxa" w:w="3240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Probar GETFILE y la transferencia directa entre clientes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 h</w:t>
            </w:r>
          </w:p>
        </w:tc>
      </w:tr>
      <w:tr>
        <w:tc>
          <w:tcPr>
            <w:tcW w:type="dxa" w:w="3240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Revisar errores de ejecución en Guernika y corregir el Makefile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Daniel,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 h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rial" w:hAnsi="Arial" w:eastAsia="Arial"/>
          <w:b/>
          <w:sz w:val="23"/>
        </w:rPr>
        <w:t>Acta nº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FECHA: 10/05/2026</w:t>
            </w:r>
          </w:p>
        </w:tc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Hora: 16:30</w:t>
            </w:r>
          </w:p>
        </w:tc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Tiempo: 2 h</w:t>
            </w:r>
          </w:p>
        </w:tc>
      </w:tr>
      <w:tr>
        <w:tc>
          <w:tcPr>
            <w:tcW w:type="dxa" w:w="374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NOMBRE DEL PROYECTO</w:t>
            </w:r>
          </w:p>
        </w:tc>
        <w:tc>
          <w:tcPr>
            <w:tcW w:type="dxa" w:w="7488"/>
            <w:gridSpan w:val="2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Proyecto Final - Sistemas Distribuidos</w:t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616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TEMAS DE LA REUNIÓN</w:t>
            </w:r>
          </w:p>
        </w:tc>
        <w:tc>
          <w:tcPr>
            <w:tcW w:type="dxa" w:w="5616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Pruebas finales completas, limpieza del repositorio, revisión del README y preparación de la subida a GitHub.</w:t>
            </w:r>
          </w:p>
        </w:tc>
      </w:tr>
      <w:tr>
        <w:tc>
          <w:tcPr>
            <w:tcW w:type="dxa" w:w="5616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ASISTENTES</w:t>
            </w:r>
          </w:p>
        </w:tc>
        <w:tc>
          <w:tcPr>
            <w:tcW w:type="dxa" w:w="5616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Daniel Santos Méndez y Sergio Aladro Municio</w:t>
            </w:r>
          </w:p>
        </w:tc>
      </w:tr>
      <w:tr>
        <w:tc>
          <w:tcPr>
            <w:tcW w:type="dxa" w:w="5616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MODERADOR</w:t>
            </w:r>
          </w:p>
        </w:tc>
        <w:tc>
          <w:tcPr>
            <w:tcW w:type="dxa" w:w="5616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Daniel</w:t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SEGUIMIENTO Y CONTROL: ANÁLISIS DE DESVIACIONES EN LAS TAREAS PREVISTAS (EN LA REUNIÓN ANTERIOR)</w:t>
            </w:r>
          </w:p>
        </w:tc>
      </w:tr>
    </w:tbl>
    <w:p>
      <w:pPr>
        <w:spacing w:after="16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TAREA PREVISTA</w:t>
            </w:r>
          </w:p>
        </w:tc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PERSONAS IMPLICADAS</w:t>
            </w:r>
          </w:p>
        </w:tc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CARGA REAL /</w:t>
              <w:br/>
              <w:t>PLANIFICADA</w:t>
            </w:r>
          </w:p>
        </w:tc>
        <w:tc>
          <w:tcPr>
            <w:tcW w:type="dxa" w:w="2808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GRADO DE CUMPLIMIENTO</w:t>
            </w:r>
          </w:p>
        </w:tc>
      </w:tr>
      <w:tr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Completar la lógica de SENDATTACH y asociar fichero al mensaje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 h / 3 h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Completado</w:t>
            </w:r>
          </w:p>
        </w:tc>
      </w:tr>
      <w:tr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Probar GETFILE y la transferencia directa entre clientes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 h / 3 h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Completado</w:t>
            </w:r>
          </w:p>
        </w:tc>
      </w:tr>
      <w:tr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Revisar errores de ejecución en Guernika y corregir el Makefile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 h / 2 h</w:t>
            </w:r>
          </w:p>
        </w:tc>
        <w:tc>
          <w:tcPr>
            <w:tcW w:type="dxa" w:w="2808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Completado</w:t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COMENTARIOS Y OBSERVACIONES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En la última reunión se ejecutó una prueba completa desde cero en Guernika: registro, conexión, listado de usuarios, envío de mensajes, normalización web, auditoría RPC, envío de adjuntos y descarga de ficheros. También se limpió el repositorio para no subir ejecutables ni archivos temporales. El reparto final fue equilibrado, ya que ambos revisaron código, pruebas, documentación y preparación de la entrega.</w:t>
            </w:r>
          </w:p>
        </w:tc>
      </w:tr>
    </w:tbl>
    <w:p>
      <w:pPr>
        <w:spacing w:after="20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232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TAREAS PREVISTAS PARA LA ENTREGA FINAL</w:t>
            </w:r>
          </w:p>
        </w:tc>
      </w:tr>
    </w:tbl>
    <w:p>
      <w:pPr>
        <w:spacing w:after="16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3240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TAREA</w:t>
            </w:r>
          </w:p>
        </w:tc>
        <w:tc>
          <w:tcPr>
            <w:tcW w:type="dxa" w:w="266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PERSONAS IMPLICADAS</w:t>
            </w:r>
          </w:p>
        </w:tc>
        <w:tc>
          <w:tcPr>
            <w:tcW w:type="dxa" w:w="266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RESPONSABLE</w:t>
            </w:r>
          </w:p>
        </w:tc>
        <w:tc>
          <w:tcPr>
            <w:tcW w:type="dxa" w:w="2664"/>
            <w:vAlign w:val="center"/>
            <w:shd w:fill="EDEDED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CARGA DE TRABAJO</w:t>
            </w:r>
          </w:p>
        </w:tc>
      </w:tr>
      <w:tr>
        <w:tc>
          <w:tcPr>
            <w:tcW w:type="dxa" w:w="3240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Revisar git status y subir solo los archivos fuente necesarios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Daniel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 h</w:t>
            </w:r>
          </w:p>
        </w:tc>
      </w:tr>
      <w:tr>
        <w:tc>
          <w:tcPr>
            <w:tcW w:type="dxa" w:w="3240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Comprobar README, instrucciones de ejecución y comandos de prueba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 h</w:t>
            </w:r>
          </w:p>
        </w:tc>
      </w:tr>
      <w:tr>
        <w:tc>
          <w:tcPr>
            <w:tcW w:type="dxa" w:w="3240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Validación conjunta final del proyecto en GitHub y preparación de entrega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Daniel y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Daniel, Sergio</w:t>
            </w:r>
          </w:p>
        </w:tc>
        <w:tc>
          <w:tcPr>
            <w:tcW w:type="dxa" w:w="2664"/>
            <w:vAlign w:val="center"/>
            <w:tcBorders>
              <w:top w:sz="4" w:val="single" w:color="B7B7B7" w:space="0"/>
              <w:left w:sz="4" w:val="single" w:color="B7B7B7" w:space="0"/>
              <w:bottom w:sz="4" w:val="single" w:color="B7B7B7" w:space="0"/>
              <w:right w:sz="4" w:val="single" w:color="B7B7B7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 h</w:t>
            </w:r>
          </w:p>
        </w:tc>
      </w:tr>
    </w:tbl>
    <w:sectPr w:rsidR="00FC693F" w:rsidRPr="0006063C" w:rsidSect="00034616">
      <w:pgSz w:w="12240" w:h="15840"/>
      <w:pgMar w:top="624" w:right="567" w:bottom="62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